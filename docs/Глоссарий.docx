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E3FA" w14:textId="77777777" w:rsidR="009D411A" w:rsidRPr="0080335E" w:rsidRDefault="00000000">
      <w:pPr>
        <w:rPr>
          <w:lang w:val="ru-RU"/>
        </w:rPr>
      </w:pPr>
      <w:r w:rsidRPr="0080335E">
        <w:rPr>
          <w:b/>
          <w:sz w:val="28"/>
          <w:lang w:val="ru-RU"/>
        </w:rPr>
        <w:t>ГЛОССАРИЙ ПРЕДМЕТНОЙ ОБЛАСТИ</w:t>
      </w:r>
    </w:p>
    <w:p w14:paraId="0F8FAFB0" w14:textId="77777777" w:rsidR="009D411A" w:rsidRDefault="00000000">
      <w:r w:rsidRPr="0080335E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9D411A" w14:paraId="069E189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39974" w14:textId="77777777" w:rsidR="009D411A" w:rsidRDefault="00000000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2B88E" w14:textId="77777777" w:rsidR="009D411A" w:rsidRDefault="00000000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EE904" w14:textId="77777777" w:rsidR="009D411A" w:rsidRDefault="00000000">
            <w:r>
              <w:rPr>
                <w:b/>
              </w:rPr>
              <w:t>Роль в модели</w:t>
            </w:r>
          </w:p>
        </w:tc>
      </w:tr>
      <w:tr w:rsidR="009D411A" w:rsidRPr="0080335E" w14:paraId="74928E4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24666" w14:textId="7FD24840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3A654" w14:textId="54344D67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Человек, который работает с приложением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08DF4" w14:textId="2AA718B8" w:rsidR="009D411A" w:rsidRPr="0080335E" w:rsidRDefault="0080335E" w:rsidP="0080335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Оформляет заказ или управляет</w:t>
            </w:r>
          </w:p>
        </w:tc>
      </w:tr>
      <w:tr w:rsidR="009D411A" w14:paraId="1B2A979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8FBF5" w14:textId="4D99F2BA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A878" w14:textId="0FEF388D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Право пользователя в приложении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9BB7E" w14:textId="37675862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Определяет доступные действия</w:t>
            </w:r>
          </w:p>
        </w:tc>
      </w:tr>
      <w:tr w:rsidR="009D411A" w:rsidRPr="0080335E" w14:paraId="3F59142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5FB8E" w14:textId="2DE7605C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05AEB" w14:textId="4994C4C0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Позиция, которую магазин предлагает покупателю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CA529" w14:textId="105B1081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Главный обьект каталога</w:t>
            </w:r>
          </w:p>
        </w:tc>
      </w:tr>
      <w:tr w:rsidR="009D411A" w:rsidRPr="0080335E" w14:paraId="2B3D888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6D21E" w14:textId="73DABC98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79A59" w14:textId="795F21F4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Группа, к которой относится товар по своему типу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90CD1" w14:textId="287D8DBA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Позволяет группировать товары и искать их в каталоге</w:t>
            </w:r>
          </w:p>
        </w:tc>
      </w:tr>
      <w:tr w:rsidR="009D411A" w:rsidRPr="0080335E" w14:paraId="2BFB4B4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AFA94" w14:textId="491A7D26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BFCAC" w14:textId="29AE88AE" w:rsidR="009D411A" w:rsidRDefault="0080335E">
            <w:r w:rsidRPr="0080335E">
              <w:t>Компания, которая изготовила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92487" w14:textId="06ACD4F3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Указывается в карточке товара для информации покупателя</w:t>
            </w:r>
          </w:p>
        </w:tc>
      </w:tr>
      <w:tr w:rsidR="009D411A" w:rsidRPr="0080335E" w14:paraId="3C0E640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39C90" w14:textId="2F7D55D5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A1BDF" w14:textId="248229F4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Организация, которая поставляет товар в магазин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C38DD" w14:textId="00589A2F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Обеспечивает наличие товара на складе</w:t>
            </w:r>
          </w:p>
        </w:tc>
      </w:tr>
      <w:tr w:rsidR="009D411A" w:rsidRPr="0080335E" w14:paraId="64ACB12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14AF9" w14:textId="3738021B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5FCCA" w14:textId="13DD4FBC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Оформленная покупателем покупка одного или нескольких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F8C0E" w14:textId="1F4C3169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Связывает покупателя и выбранные товары</w:t>
            </w:r>
          </w:p>
        </w:tc>
      </w:tr>
      <w:tr w:rsidR="009D411A" w:rsidRPr="0080335E" w14:paraId="1D5C9BC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5FF1C" w14:textId="79C5C9BB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8C75C" w14:textId="41C94F94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Один товар внутри заказа с указанием количества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50DBB" w14:textId="4B7E8B0E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Хранит состав заказа и цену за единицу</w:t>
            </w:r>
          </w:p>
        </w:tc>
      </w:tr>
      <w:tr w:rsidR="009D411A" w:rsidRPr="0080335E" w14:paraId="6F46591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0B06F" w14:textId="36CFA68A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 xml:space="preserve">Пункт выдачи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D39F6" w14:textId="5D443098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Место, где покупатель получает свой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56F93" w14:textId="23ADCE2A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Определяет адрес и способ получения заказа</w:t>
            </w:r>
          </w:p>
        </w:tc>
      </w:tr>
      <w:tr w:rsidR="009D411A" w:rsidRPr="0080335E" w14:paraId="5D1D6AD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540A4" w14:textId="66F1F528" w:rsidR="009D411A" w:rsidRPr="0080335E" w:rsidRDefault="0080335E">
            <w:pPr>
              <w:rPr>
                <w:lang w:val="ru-RU"/>
              </w:rPr>
            </w:pPr>
            <w:r>
              <w:rPr>
                <w:lang w:val="ru-RU"/>
              </w:rPr>
              <w:t>Выдачи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DB9B5" w14:textId="6EF9278F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Факт передачи заказа покупателю в пункте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A1E69" w14:textId="412CECF6" w:rsidR="009D411A" w:rsidRPr="0080335E" w:rsidRDefault="0080335E">
            <w:pPr>
              <w:rPr>
                <w:lang w:val="ru-RU"/>
              </w:rPr>
            </w:pPr>
            <w:r w:rsidRPr="0080335E">
              <w:rPr>
                <w:lang w:val="ru-RU"/>
              </w:rPr>
              <w:t>Фиксирует, что заказ получен, и завершает его обработку</w:t>
            </w:r>
          </w:p>
        </w:tc>
      </w:tr>
    </w:tbl>
    <w:p w14:paraId="48BDD8C3" w14:textId="77777777" w:rsidR="00722DCB" w:rsidRPr="0080335E" w:rsidRDefault="00722DCB">
      <w:pPr>
        <w:rPr>
          <w:lang w:val="ru-RU"/>
        </w:rPr>
      </w:pPr>
    </w:p>
    <w:sectPr w:rsidR="00722DCB" w:rsidRPr="0080335E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393541">
    <w:abstractNumId w:val="8"/>
  </w:num>
  <w:num w:numId="2" w16cid:durableId="834957306">
    <w:abstractNumId w:val="6"/>
  </w:num>
  <w:num w:numId="3" w16cid:durableId="1407612710">
    <w:abstractNumId w:val="5"/>
  </w:num>
  <w:num w:numId="4" w16cid:durableId="508062886">
    <w:abstractNumId w:val="4"/>
  </w:num>
  <w:num w:numId="5" w16cid:durableId="1777749836">
    <w:abstractNumId w:val="7"/>
  </w:num>
  <w:num w:numId="6" w16cid:durableId="778640727">
    <w:abstractNumId w:val="3"/>
  </w:num>
  <w:num w:numId="7" w16cid:durableId="283461538">
    <w:abstractNumId w:val="2"/>
  </w:num>
  <w:num w:numId="8" w16cid:durableId="1432238158">
    <w:abstractNumId w:val="1"/>
  </w:num>
  <w:num w:numId="9" w16cid:durableId="186216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DCB"/>
    <w:rsid w:val="0080335E"/>
    <w:rsid w:val="009D411A"/>
    <w:rsid w:val="00AA1D8D"/>
    <w:rsid w:val="00B47730"/>
    <w:rsid w:val="00CB0664"/>
    <w:rsid w:val="00DF1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23DBC"/>
  <w14:defaultImageDpi w14:val="300"/>
  <w15:docId w15:val="{624DD711-E922-4B53-B1F0-38EA2E19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a18438</cp:lastModifiedBy>
  <cp:revision>2</cp:revision>
  <dcterms:created xsi:type="dcterms:W3CDTF">2013-12-23T23:15:00Z</dcterms:created>
  <dcterms:modified xsi:type="dcterms:W3CDTF">2026-10-10T11:14:00Z</dcterms:modified>
  <cp:category/>
</cp:coreProperties>
</file>