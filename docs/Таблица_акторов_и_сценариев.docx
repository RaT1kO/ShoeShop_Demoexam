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98851" w14:textId="00365C0F" w:rsidR="00E528D5" w:rsidRPr="00814336" w:rsidRDefault="00000000">
      <w:r w:rsidRPr="00941A75">
        <w:rPr>
          <w:b/>
          <w:sz w:val="28"/>
          <w:lang w:val="ru-RU"/>
        </w:rPr>
        <w:t>ТАБЛИЦА АКТОРОВ И ВАРИАНТОВ ИСПОЛЬЗОВАНИЯ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43"/>
        <w:gridCol w:w="1985"/>
        <w:gridCol w:w="3260"/>
        <w:gridCol w:w="2717"/>
      </w:tblGrid>
      <w:tr w:rsidR="00E528D5" w14:paraId="4917F484" w14:textId="77777777" w:rsidTr="00EC3458">
        <w:trPr>
          <w:jc w:val="center"/>
        </w:trPr>
        <w:tc>
          <w:tcPr>
            <w:tcW w:w="2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F4EC9" w14:textId="77777777" w:rsidR="00E528D5" w:rsidRDefault="00000000">
            <w:r>
              <w:rPr>
                <w:b/>
              </w:rPr>
              <w:t>Источник: функция пары 6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FE5A2C" w14:textId="77777777" w:rsidR="00E528D5" w:rsidRDefault="00000000">
            <w:r>
              <w:rPr>
                <w:b/>
              </w:rPr>
              <w:t>Актор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D62C11" w14:textId="77777777" w:rsidR="00E528D5" w:rsidRDefault="00000000">
            <w:r>
              <w:rPr>
                <w:b/>
              </w:rPr>
              <w:t>Вариант использования</w:t>
            </w:r>
          </w:p>
        </w:tc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65591A" w14:textId="77777777" w:rsidR="00E528D5" w:rsidRDefault="00000000">
            <w:r>
              <w:rPr>
                <w:b/>
              </w:rPr>
              <w:t>Права или результат</w:t>
            </w:r>
          </w:p>
        </w:tc>
      </w:tr>
      <w:tr w:rsidR="00E528D5" w:rsidRPr="00636EB5" w14:paraId="20CB8842" w14:textId="77777777" w:rsidTr="00EC3458">
        <w:trPr>
          <w:jc w:val="center"/>
        </w:trPr>
        <w:tc>
          <w:tcPr>
            <w:tcW w:w="2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0C3D07" w14:textId="73D66ECE" w:rsidR="00E528D5" w:rsidRDefault="00941A75">
            <w:r w:rsidRPr="00941A75">
              <w:t>Импорт данных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8DFD8C" w14:textId="75621C9F" w:rsidR="00E528D5" w:rsidRDefault="00636EB5">
            <w:r w:rsidRPr="00636EB5">
              <w:t>Оператор загрузки, Администратор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4D30E" w14:textId="5BFA4BD1" w:rsidR="00E528D5" w:rsidRPr="00636EB5" w:rsidRDefault="00636EB5">
            <w:pPr>
              <w:rPr>
                <w:lang w:val="ru-RU"/>
              </w:rPr>
            </w:pPr>
            <w:r w:rsidRPr="00636EB5">
              <w:rPr>
                <w:lang w:val="ru-RU"/>
              </w:rPr>
              <w:t xml:space="preserve">Оператор загружает </w:t>
            </w:r>
            <w:r w:rsidRPr="00636EB5">
              <w:t>Excel</w:t>
            </w:r>
            <w:r w:rsidRPr="00636EB5">
              <w:rPr>
                <w:lang w:val="ru-RU"/>
              </w:rPr>
              <w:t xml:space="preserve">-файл с новыми </w:t>
            </w:r>
            <w:r>
              <w:rPr>
                <w:lang w:val="ru-RU"/>
              </w:rPr>
              <w:t>вариантами</w:t>
            </w:r>
            <w:r w:rsidRPr="00636EB5">
              <w:rPr>
                <w:lang w:val="ru-RU"/>
              </w:rPr>
              <w:t xml:space="preserve"> обуви (размеры, цвета, цены). Администратор контролирует процесс.</w:t>
            </w:r>
          </w:p>
        </w:tc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6188D8" w14:textId="3801387F" w:rsidR="00E528D5" w:rsidRPr="00636EB5" w:rsidRDefault="00EC3458">
            <w:pPr>
              <w:rPr>
                <w:lang w:val="ru-RU"/>
              </w:rPr>
            </w:pPr>
            <w:r w:rsidRPr="00EC3458">
              <w:rPr>
                <w:lang w:val="ru-RU"/>
              </w:rPr>
              <w:t xml:space="preserve">Товары массово добавляются в базу данных. В каталоге появляются новые позиции. </w:t>
            </w:r>
            <w:r w:rsidRPr="00EC3458">
              <w:t>Оператор видит отчет об успешных и ошибочных строках.</w:t>
            </w:r>
          </w:p>
        </w:tc>
      </w:tr>
      <w:tr w:rsidR="00E528D5" w:rsidRPr="00636EB5" w14:paraId="00117D2E" w14:textId="77777777" w:rsidTr="00EC3458">
        <w:trPr>
          <w:jc w:val="center"/>
        </w:trPr>
        <w:tc>
          <w:tcPr>
            <w:tcW w:w="2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3711E3" w14:textId="6C74C965" w:rsidR="00E528D5" w:rsidRDefault="00941A75">
            <w:r w:rsidRPr="00941A75">
              <w:t>Запуск приложения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5F6FF" w14:textId="6212404D" w:rsidR="00E528D5" w:rsidRPr="00636EB5" w:rsidRDefault="00636EB5">
            <w:pPr>
              <w:rPr>
                <w:lang w:val="ru-RU"/>
              </w:rPr>
            </w:pPr>
            <w:r w:rsidRPr="00636EB5">
              <w:rPr>
                <w:lang w:val="ru-RU"/>
              </w:rPr>
              <w:t>Гость, Клиент, Менеджер, Администратор, Оператор загрузки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D1840E" w14:textId="0E06E781" w:rsidR="00E528D5" w:rsidRPr="00636EB5" w:rsidRDefault="00636EB5">
            <w:pPr>
              <w:rPr>
                <w:lang w:val="ru-RU"/>
              </w:rPr>
            </w:pPr>
            <w:r w:rsidRPr="00636EB5">
              <w:rPr>
                <w:lang w:val="ru-RU"/>
              </w:rPr>
              <w:t>Любой пользователь открывает сайт или приложение магазина.</w:t>
            </w:r>
          </w:p>
        </w:tc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C3EAC0" w14:textId="7E1E5D5F" w:rsidR="00E528D5" w:rsidRPr="00EC3458" w:rsidRDefault="00EC3458">
            <w:pPr>
              <w:rPr>
                <w:lang w:val="ru-RU"/>
              </w:rPr>
            </w:pPr>
            <w:r w:rsidRPr="00EC3458">
              <w:rPr>
                <w:lang w:val="ru-RU"/>
              </w:rPr>
              <w:t>Загружается главная страница с витриной, происходит авторизация подгружается каталог.</w:t>
            </w:r>
          </w:p>
        </w:tc>
      </w:tr>
      <w:tr w:rsidR="00E528D5" w:rsidRPr="00636EB5" w14:paraId="7FE7B55D" w14:textId="77777777" w:rsidTr="00EC3458">
        <w:trPr>
          <w:jc w:val="center"/>
        </w:trPr>
        <w:tc>
          <w:tcPr>
            <w:tcW w:w="2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FBEE61" w14:textId="59DCE361" w:rsidR="00E528D5" w:rsidRDefault="00941A75">
            <w:r w:rsidRPr="00941A75">
              <w:t>Вход и гость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F4E093" w14:textId="6161C9A7" w:rsidR="00E528D5" w:rsidRPr="00636EB5" w:rsidRDefault="00636EB5">
            <w:pPr>
              <w:rPr>
                <w:lang w:val="ru-RU"/>
              </w:rPr>
            </w:pPr>
            <w:r w:rsidRPr="00636EB5">
              <w:rPr>
                <w:lang w:val="ru-RU"/>
              </w:rPr>
              <w:t>Гость, Клиент, Менеджер, Администратор, Оператор загрузки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5826A5" w14:textId="3005BC05" w:rsidR="00E528D5" w:rsidRPr="00636EB5" w:rsidRDefault="00636EB5">
            <w:pPr>
              <w:rPr>
                <w:lang w:val="ru-RU"/>
              </w:rPr>
            </w:pPr>
            <w:r w:rsidRPr="00636EB5">
              <w:rPr>
                <w:lang w:val="ru-RU"/>
              </w:rPr>
              <w:t>Гость просматривает витрину без регистрации. Клиент вводит логин</w:t>
            </w:r>
            <w:r>
              <w:rPr>
                <w:lang w:val="ru-RU"/>
              </w:rPr>
              <w:t xml:space="preserve"> и </w:t>
            </w:r>
            <w:r w:rsidRPr="00636EB5">
              <w:rPr>
                <w:lang w:val="ru-RU"/>
              </w:rPr>
              <w:t xml:space="preserve">пароль для доступа к личному кабинету. </w:t>
            </w:r>
            <w:r w:rsidRPr="00636EB5">
              <w:t>Сотрудники входят в админ-панель.</w:t>
            </w:r>
          </w:p>
        </w:tc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CF471B" w14:textId="259A4E69" w:rsidR="00E528D5" w:rsidRPr="00636EB5" w:rsidRDefault="00EC3458">
            <w:pPr>
              <w:rPr>
                <w:lang w:val="ru-RU"/>
              </w:rPr>
            </w:pPr>
            <w:r w:rsidRPr="00EC3458">
              <w:rPr>
                <w:lang w:val="ru-RU"/>
              </w:rPr>
              <w:t xml:space="preserve">Гость видит ограниченный функционал (не может купить). Клиент получает доступ к истории заказов и корзине. </w:t>
            </w:r>
            <w:r w:rsidRPr="00EC3458">
              <w:t>Сотрудники получают доступ к панели управления.</w:t>
            </w:r>
          </w:p>
        </w:tc>
      </w:tr>
      <w:tr w:rsidR="00E528D5" w:rsidRPr="00636EB5" w14:paraId="662877C1" w14:textId="77777777" w:rsidTr="00EC3458">
        <w:trPr>
          <w:jc w:val="center"/>
        </w:trPr>
        <w:tc>
          <w:tcPr>
            <w:tcW w:w="2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25B9D3" w14:textId="68F41A9C" w:rsidR="00E528D5" w:rsidRDefault="00941A75">
            <w:r w:rsidRPr="00941A75">
              <w:t>Навигация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56DC65" w14:textId="64A1228F" w:rsidR="00E528D5" w:rsidRDefault="00636EB5">
            <w:r w:rsidRPr="00636EB5">
              <w:t>Гость, Клиент, Менеджер, Администратор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51FB91" w14:textId="38AEEB9C" w:rsidR="00E528D5" w:rsidRPr="00636EB5" w:rsidRDefault="00636EB5">
            <w:pPr>
              <w:rPr>
                <w:lang w:val="ru-RU"/>
              </w:rPr>
            </w:pPr>
            <w:r w:rsidRPr="00636EB5">
              <w:rPr>
                <w:lang w:val="ru-RU"/>
              </w:rPr>
              <w:t xml:space="preserve">Пользователи перемещаются по разделам: </w:t>
            </w:r>
            <w:r w:rsidR="00EC3458">
              <w:rPr>
                <w:lang w:val="ru-RU"/>
              </w:rPr>
              <w:t>«</w:t>
            </w:r>
            <w:r w:rsidRPr="00636EB5">
              <w:rPr>
                <w:lang w:val="ru-RU"/>
              </w:rPr>
              <w:t xml:space="preserve">Мужская обувь», </w:t>
            </w:r>
            <w:r w:rsidR="00EC3458">
              <w:rPr>
                <w:lang w:val="ru-RU"/>
              </w:rPr>
              <w:t>«</w:t>
            </w:r>
            <w:r w:rsidRPr="00636EB5">
              <w:rPr>
                <w:lang w:val="ru-RU"/>
              </w:rPr>
              <w:t xml:space="preserve">Женская обувь», </w:t>
            </w:r>
            <w:r w:rsidR="00EC3458">
              <w:rPr>
                <w:lang w:val="ru-RU"/>
              </w:rPr>
              <w:t>«</w:t>
            </w:r>
            <w:r w:rsidRPr="00636EB5">
              <w:rPr>
                <w:lang w:val="ru-RU"/>
              </w:rPr>
              <w:t>Детская»</w:t>
            </w:r>
            <w:r>
              <w:rPr>
                <w:lang w:val="ru-RU"/>
              </w:rPr>
              <w:t>.</w:t>
            </w:r>
          </w:p>
        </w:tc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C9A4E" w14:textId="6DF106FC" w:rsidR="00E528D5" w:rsidRPr="00636EB5" w:rsidRDefault="00EC3458">
            <w:pPr>
              <w:rPr>
                <w:lang w:val="ru-RU"/>
              </w:rPr>
            </w:pPr>
            <w:r w:rsidRPr="00EC3458">
              <w:rPr>
                <w:lang w:val="ru-RU"/>
              </w:rPr>
              <w:t>Происходит переход на выбранную страницу, отображается соответствующая категория товаров.</w:t>
            </w:r>
          </w:p>
        </w:tc>
      </w:tr>
      <w:tr w:rsidR="00E528D5" w:rsidRPr="00636EB5" w14:paraId="500C8B2F" w14:textId="77777777" w:rsidTr="00EC3458">
        <w:trPr>
          <w:jc w:val="center"/>
        </w:trPr>
        <w:tc>
          <w:tcPr>
            <w:tcW w:w="2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8703A7" w14:textId="5D30EB09" w:rsidR="00E528D5" w:rsidRPr="00F36188" w:rsidRDefault="00941A75">
            <w:pPr>
              <w:rPr>
                <w:lang w:val="ru-RU"/>
              </w:rPr>
            </w:pPr>
            <w:r w:rsidRPr="00941A75">
              <w:t>Каталог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A3DDA9" w14:textId="446ADB33" w:rsidR="00E528D5" w:rsidRDefault="00636EB5">
            <w:r w:rsidRPr="00636EB5">
              <w:t>Гость, Клиент, Менеджер, Администратор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7B5485" w14:textId="5F27CD20" w:rsidR="00E528D5" w:rsidRPr="00636EB5" w:rsidRDefault="00636EB5">
            <w:pPr>
              <w:rPr>
                <w:lang w:val="ru-RU"/>
              </w:rPr>
            </w:pPr>
            <w:r w:rsidRPr="00636EB5">
              <w:rPr>
                <w:lang w:val="ru-RU"/>
              </w:rPr>
              <w:t>Просмотр списка всех доступных товаров. Менеджер может просматривать каталог для консультации клиента.</w:t>
            </w:r>
          </w:p>
        </w:tc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6627AB" w14:textId="52A5ECF4" w:rsidR="00E528D5" w:rsidRPr="00636EB5" w:rsidRDefault="00EC3458">
            <w:pPr>
              <w:rPr>
                <w:lang w:val="ru-RU"/>
              </w:rPr>
            </w:pPr>
            <w:r w:rsidRPr="00EC3458">
              <w:rPr>
                <w:lang w:val="ru-RU"/>
              </w:rPr>
              <w:t>Отображается сетка товаров с картинками, названиями и ценами. Для сотрудников могут быть видны скрытые товары.</w:t>
            </w:r>
          </w:p>
        </w:tc>
      </w:tr>
      <w:tr w:rsidR="00E528D5" w:rsidRPr="00636EB5" w14:paraId="0DFF6CEF" w14:textId="77777777" w:rsidTr="00EC3458">
        <w:trPr>
          <w:jc w:val="center"/>
        </w:trPr>
        <w:tc>
          <w:tcPr>
            <w:tcW w:w="2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446F88" w14:textId="15E1296F" w:rsidR="00E528D5" w:rsidRDefault="00941A75">
            <w:r w:rsidRPr="00941A75">
              <w:t>Поиск, фильтрация, сортировка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7765A3" w14:textId="56F92C6F" w:rsidR="00E528D5" w:rsidRDefault="00636EB5">
            <w:r w:rsidRPr="00636EB5">
              <w:t>Гость, Клиент, Менеджер, Администратор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82DEA7" w14:textId="52DD5B33" w:rsidR="00E528D5" w:rsidRPr="00636EB5" w:rsidRDefault="00636EB5">
            <w:pPr>
              <w:rPr>
                <w:lang w:val="ru-RU"/>
              </w:rPr>
            </w:pPr>
            <w:r w:rsidRPr="00636EB5">
              <w:rPr>
                <w:lang w:val="ru-RU"/>
              </w:rPr>
              <w:t xml:space="preserve">Клиент ищет </w:t>
            </w:r>
            <w:r w:rsidR="00EC3458">
              <w:rPr>
                <w:lang w:val="ru-RU"/>
              </w:rPr>
              <w:t>«</w:t>
            </w:r>
            <w:r w:rsidRPr="00636EB5">
              <w:rPr>
                <w:lang w:val="ru-RU"/>
              </w:rPr>
              <w:t xml:space="preserve">кроссовки </w:t>
            </w:r>
            <w:r w:rsidRPr="00636EB5">
              <w:t>Nike</w:t>
            </w:r>
            <w:r w:rsidRPr="00636EB5">
              <w:rPr>
                <w:lang w:val="ru-RU"/>
              </w:rPr>
              <w:t xml:space="preserve"> 42 размера». Менеджер сортирует товары по наличию на складе.</w:t>
            </w:r>
          </w:p>
        </w:tc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A48E99" w14:textId="4A42837E" w:rsidR="00E528D5" w:rsidRPr="00EC3458" w:rsidRDefault="00EC3458">
            <w:pPr>
              <w:rPr>
                <w:lang w:val="ru-RU"/>
              </w:rPr>
            </w:pPr>
            <w:r w:rsidRPr="00EC3458">
              <w:rPr>
                <w:lang w:val="ru-RU"/>
              </w:rPr>
              <w:t xml:space="preserve">В каталоге отображаются только товары, отвечающие условиям поиска и фильтрам в выбранном порядке сортировки </w:t>
            </w:r>
          </w:p>
        </w:tc>
      </w:tr>
      <w:tr w:rsidR="00E528D5" w:rsidRPr="00636EB5" w14:paraId="5178DB9F" w14:textId="77777777" w:rsidTr="00EC3458">
        <w:trPr>
          <w:jc w:val="center"/>
        </w:trPr>
        <w:tc>
          <w:tcPr>
            <w:tcW w:w="2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02CF23" w14:textId="12B1724D" w:rsidR="00E528D5" w:rsidRDefault="00941A75">
            <w:r w:rsidRPr="00941A75">
              <w:t>Форма товара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14209" w14:textId="7F625BD6" w:rsidR="00E528D5" w:rsidRDefault="00636EB5">
            <w:r w:rsidRPr="00636EB5">
              <w:t>Менеджер, Администратор, Оператор загрузки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DF48AE" w14:textId="5C0F9832" w:rsidR="00E528D5" w:rsidRPr="00636EB5" w:rsidRDefault="00636EB5">
            <w:pPr>
              <w:rPr>
                <w:lang w:val="ru-RU"/>
              </w:rPr>
            </w:pPr>
            <w:r w:rsidRPr="00636EB5">
              <w:rPr>
                <w:lang w:val="ru-RU"/>
              </w:rPr>
              <w:t>Сотрудник открывает карточку товара для редактирования или просмотра деталей.</w:t>
            </w:r>
          </w:p>
        </w:tc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F42D41" w14:textId="4D4415E0" w:rsidR="00E528D5" w:rsidRPr="00636EB5" w:rsidRDefault="00EC3458">
            <w:pPr>
              <w:rPr>
                <w:lang w:val="ru-RU"/>
              </w:rPr>
            </w:pPr>
            <w:r w:rsidRPr="00EC3458">
              <w:rPr>
                <w:lang w:val="ru-RU"/>
              </w:rPr>
              <w:t xml:space="preserve">Открывается страница с подробным описанием модели, характеристиками, отзывами и кнопкой </w:t>
            </w:r>
            <w:r w:rsidRPr="00EC3458">
              <w:rPr>
                <w:lang w:val="ru-RU"/>
              </w:rPr>
              <w:t>“</w:t>
            </w:r>
            <w:r w:rsidRPr="00EC3458">
              <w:rPr>
                <w:lang w:val="ru-RU"/>
              </w:rPr>
              <w:t>Купить</w:t>
            </w:r>
            <w:r w:rsidRPr="00EC3458">
              <w:rPr>
                <w:lang w:val="ru-RU"/>
              </w:rPr>
              <w:t>”</w:t>
            </w:r>
            <w:r w:rsidRPr="00EC3458">
              <w:rPr>
                <w:lang w:val="ru-RU"/>
              </w:rPr>
              <w:t xml:space="preserve"> или </w:t>
            </w:r>
            <w:r w:rsidRPr="00EC3458">
              <w:rPr>
                <w:lang w:val="ru-RU"/>
              </w:rPr>
              <w:t>“</w:t>
            </w:r>
            <w:r w:rsidRPr="00EC3458">
              <w:rPr>
                <w:lang w:val="ru-RU"/>
              </w:rPr>
              <w:t>Редактировать</w:t>
            </w:r>
            <w:r w:rsidRPr="00EC3458">
              <w:rPr>
                <w:lang w:val="ru-RU"/>
              </w:rPr>
              <w:t>”</w:t>
            </w:r>
            <w:r w:rsidRPr="00EC3458">
              <w:rPr>
                <w:lang w:val="ru-RU"/>
              </w:rPr>
              <w:t>.</w:t>
            </w:r>
          </w:p>
        </w:tc>
      </w:tr>
      <w:tr w:rsidR="00E528D5" w:rsidRPr="00636EB5" w14:paraId="5EB32404" w14:textId="77777777" w:rsidTr="00EC3458">
        <w:trPr>
          <w:jc w:val="center"/>
        </w:trPr>
        <w:tc>
          <w:tcPr>
            <w:tcW w:w="2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8E47C4" w14:textId="3D5703F8" w:rsidR="00E528D5" w:rsidRDefault="00941A75">
            <w:r w:rsidRPr="00941A75">
              <w:t>Проверка и сохранение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63FE5A" w14:textId="26B84EF2" w:rsidR="00E528D5" w:rsidRDefault="00636EB5">
            <w:r w:rsidRPr="00636EB5">
              <w:t>Администратор, Оператор загрузки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21757E" w14:textId="0833357A" w:rsidR="00E528D5" w:rsidRPr="00636EB5" w:rsidRDefault="00636EB5">
            <w:pPr>
              <w:rPr>
                <w:lang w:val="ru-RU"/>
              </w:rPr>
            </w:pPr>
            <w:r w:rsidRPr="00636EB5">
              <w:rPr>
                <w:lang w:val="ru-RU"/>
              </w:rPr>
              <w:t>Проверка корректности введенных данных (цена, размер) перед публикацией</w:t>
            </w:r>
          </w:p>
        </w:tc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568D2" w14:textId="0AE21B9D" w:rsidR="00E528D5" w:rsidRPr="00636EB5" w:rsidRDefault="00EC3458">
            <w:pPr>
              <w:rPr>
                <w:lang w:val="ru-RU"/>
              </w:rPr>
            </w:pPr>
            <w:r w:rsidRPr="00EC3458">
              <w:rPr>
                <w:lang w:val="ru-RU"/>
              </w:rPr>
              <w:t xml:space="preserve">Система валидирует данные. При успехе — товар сохраняется в БД и становится доступен на витрине. </w:t>
            </w:r>
            <w:r w:rsidRPr="00EC3458">
              <w:t>При ошибке — выводится сообщение о неверных полях.</w:t>
            </w:r>
          </w:p>
        </w:tc>
      </w:tr>
      <w:tr w:rsidR="00E528D5" w:rsidRPr="00636EB5" w14:paraId="0883E136" w14:textId="77777777" w:rsidTr="00EC3458">
        <w:trPr>
          <w:jc w:val="center"/>
        </w:trPr>
        <w:tc>
          <w:tcPr>
            <w:tcW w:w="2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79A497" w14:textId="2B989D92" w:rsidR="00E528D5" w:rsidRDefault="00F36188">
            <w:r w:rsidRPr="00941A75">
              <w:t>Изображение товара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AC0759" w14:textId="1CBCB0E6" w:rsidR="00E528D5" w:rsidRDefault="00636EB5">
            <w:r w:rsidRPr="00636EB5">
              <w:t xml:space="preserve">Администратор, </w:t>
            </w:r>
            <w:r w:rsidRPr="00636EB5">
              <w:lastRenderedPageBreak/>
              <w:t>Оператор загрузки, Менеджер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2E102" w14:textId="3F98A3CF" w:rsidR="00E528D5" w:rsidRPr="00636EB5" w:rsidRDefault="00636EB5">
            <w:pPr>
              <w:rPr>
                <w:lang w:val="ru-RU"/>
              </w:rPr>
            </w:pPr>
            <w:r w:rsidRPr="00636EB5">
              <w:rPr>
                <w:lang w:val="ru-RU"/>
              </w:rPr>
              <w:lastRenderedPageBreak/>
              <w:t xml:space="preserve">Загрузка фотографий обуви. </w:t>
            </w:r>
            <w:r w:rsidRPr="00636EB5">
              <w:rPr>
                <w:lang w:val="ru-RU"/>
              </w:rPr>
              <w:lastRenderedPageBreak/>
              <w:t>Менеджер может менять главное фото.</w:t>
            </w:r>
          </w:p>
        </w:tc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EF758" w14:textId="13A70E4B" w:rsidR="00E528D5" w:rsidRPr="00636EB5" w:rsidRDefault="00EC3458">
            <w:pPr>
              <w:rPr>
                <w:lang w:val="ru-RU"/>
              </w:rPr>
            </w:pPr>
            <w:r w:rsidRPr="00EC3458">
              <w:rPr>
                <w:lang w:val="ru-RU"/>
              </w:rPr>
              <w:lastRenderedPageBreak/>
              <w:t xml:space="preserve">Изображения </w:t>
            </w:r>
            <w:r w:rsidRPr="00EC3458">
              <w:rPr>
                <w:lang w:val="ru-RU"/>
              </w:rPr>
              <w:lastRenderedPageBreak/>
              <w:t>прикрепляются к карточке товара, оптимизируются и отображаются в каталоге и галерее товара.</w:t>
            </w:r>
          </w:p>
        </w:tc>
      </w:tr>
      <w:tr w:rsidR="00E528D5" w:rsidRPr="00636EB5" w14:paraId="06FB1A0F" w14:textId="77777777" w:rsidTr="00EC3458">
        <w:trPr>
          <w:jc w:val="center"/>
        </w:trPr>
        <w:tc>
          <w:tcPr>
            <w:tcW w:w="2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6379DB" w14:textId="1AA84C4F" w:rsidR="00E528D5" w:rsidRDefault="00941A75">
            <w:r w:rsidRPr="00941A75">
              <w:lastRenderedPageBreak/>
              <w:t>Удаление товара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46AAF6" w14:textId="013E6050" w:rsidR="00E528D5" w:rsidRDefault="00636EB5">
            <w:r w:rsidRPr="00636EB5">
              <w:t>Администратор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19887E" w14:textId="4242B7C4" w:rsidR="00E528D5" w:rsidRPr="00636EB5" w:rsidRDefault="00636EB5">
            <w:pPr>
              <w:rPr>
                <w:lang w:val="ru-RU"/>
              </w:rPr>
            </w:pPr>
            <w:r w:rsidRPr="00636EB5">
              <w:rPr>
                <w:lang w:val="ru-RU"/>
              </w:rPr>
              <w:t>Удаление устаревшей или бракованной партии из базы.</w:t>
            </w:r>
          </w:p>
        </w:tc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961D9E" w14:textId="3409B5EB" w:rsidR="00E528D5" w:rsidRPr="00636EB5" w:rsidRDefault="00EC3458">
            <w:pPr>
              <w:rPr>
                <w:lang w:val="ru-RU"/>
              </w:rPr>
            </w:pPr>
            <w:r w:rsidRPr="00EC3458">
              <w:rPr>
                <w:lang w:val="ru-RU"/>
              </w:rPr>
              <w:t>Товар исчезает из каталога и поиска. Если товар был в корзине у клиента, при оформлении заказа система выдаст ошибку о недоступности.</w:t>
            </w:r>
          </w:p>
        </w:tc>
      </w:tr>
      <w:tr w:rsidR="00E528D5" w:rsidRPr="00636EB5" w14:paraId="46810639" w14:textId="77777777" w:rsidTr="00EC3458">
        <w:trPr>
          <w:jc w:val="center"/>
        </w:trPr>
        <w:tc>
          <w:tcPr>
            <w:tcW w:w="2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2354E3" w14:textId="55BBB08B" w:rsidR="00E528D5" w:rsidRDefault="00941A75">
            <w:r w:rsidRPr="00941A75">
              <w:t>Сообщения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7C8571" w14:textId="2A1E62E1" w:rsidR="00E528D5" w:rsidRDefault="004E5BEF">
            <w:r>
              <w:rPr>
                <w:lang w:val="ru-RU"/>
              </w:rPr>
              <w:t>Г</w:t>
            </w:r>
            <w:r w:rsidR="00EC3458">
              <w:rPr>
                <w:lang w:val="ru-RU"/>
              </w:rPr>
              <w:t>ость,</w:t>
            </w:r>
            <w:r w:rsidR="00EC3458">
              <w:t xml:space="preserve"> </w:t>
            </w:r>
            <w:r w:rsidR="00636EB5" w:rsidRPr="00636EB5">
              <w:t xml:space="preserve">Клиент, Менеджер, </w:t>
            </w:r>
            <w:r w:rsidR="00814336">
              <w:t>4</w:t>
            </w:r>
            <w:r w:rsidR="00636EB5" w:rsidRPr="00636EB5">
              <w:t>Администратор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183F5C" w14:textId="0AD885FC" w:rsidR="00E528D5" w:rsidRPr="00636EB5" w:rsidRDefault="00636EB5">
            <w:pPr>
              <w:rPr>
                <w:lang w:val="ru-RU"/>
              </w:rPr>
            </w:pPr>
            <w:r>
              <w:rPr>
                <w:lang w:val="ru-RU"/>
              </w:rPr>
              <w:t>Оповещение об ошибке или неправильном действии пользователя</w:t>
            </w:r>
          </w:p>
        </w:tc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4350D7" w14:textId="435DBCBC" w:rsidR="00E528D5" w:rsidRPr="00EC3458" w:rsidRDefault="00EC3458">
            <w:pPr>
              <w:rPr>
                <w:lang w:val="ru-RU"/>
              </w:rPr>
            </w:pPr>
            <w:r>
              <w:rPr>
                <w:lang w:val="ru-RU"/>
              </w:rPr>
              <w:t>Пользователь получает вплывающее сообщение на интерфейсе</w:t>
            </w:r>
          </w:p>
        </w:tc>
      </w:tr>
    </w:tbl>
    <w:p w14:paraId="5ED8826F" w14:textId="77777777" w:rsidR="006D6120" w:rsidRPr="00636EB5" w:rsidRDefault="006D6120">
      <w:pPr>
        <w:rPr>
          <w:lang w:val="ru-RU"/>
        </w:rPr>
      </w:pPr>
    </w:p>
    <w:sectPr w:rsidR="006D6120" w:rsidRPr="00636EB5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765698">
    <w:abstractNumId w:val="8"/>
  </w:num>
  <w:num w:numId="2" w16cid:durableId="1624075758">
    <w:abstractNumId w:val="6"/>
  </w:num>
  <w:num w:numId="3" w16cid:durableId="1471628083">
    <w:abstractNumId w:val="5"/>
  </w:num>
  <w:num w:numId="4" w16cid:durableId="1686665458">
    <w:abstractNumId w:val="4"/>
  </w:num>
  <w:num w:numId="5" w16cid:durableId="1147556595">
    <w:abstractNumId w:val="7"/>
  </w:num>
  <w:num w:numId="6" w16cid:durableId="1959876785">
    <w:abstractNumId w:val="3"/>
  </w:num>
  <w:num w:numId="7" w16cid:durableId="1836022151">
    <w:abstractNumId w:val="2"/>
  </w:num>
  <w:num w:numId="8" w16cid:durableId="195435961">
    <w:abstractNumId w:val="1"/>
  </w:num>
  <w:num w:numId="9" w16cid:durableId="1747847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5BEF"/>
    <w:rsid w:val="00636EB5"/>
    <w:rsid w:val="006D6120"/>
    <w:rsid w:val="00814336"/>
    <w:rsid w:val="0084224A"/>
    <w:rsid w:val="00941A75"/>
    <w:rsid w:val="00AA1D8D"/>
    <w:rsid w:val="00B47730"/>
    <w:rsid w:val="00CB0664"/>
    <w:rsid w:val="00DF6EF7"/>
    <w:rsid w:val="00E528D5"/>
    <w:rsid w:val="00EC3458"/>
    <w:rsid w:val="00F361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59B6B6"/>
  <w14:defaultImageDpi w14:val="300"/>
  <w15:docId w15:val="{37B6F4B8-044C-44DB-93CB-D11DE97BE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432</Words>
  <Characters>2469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a18438</cp:lastModifiedBy>
  <cp:revision>7</cp:revision>
  <dcterms:created xsi:type="dcterms:W3CDTF">2013-12-23T23:15:00Z</dcterms:created>
  <dcterms:modified xsi:type="dcterms:W3CDTF">2026-10-24T10:19:00Z</dcterms:modified>
  <cp:category/>
</cp:coreProperties>
</file>